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49FA1" w14:textId="44F467D7" w:rsidR="00B375AE" w:rsidRDefault="00F93044">
      <w:pPr>
        <w:jc w:val="center"/>
        <w:rPr>
          <w:lang w:eastAsia="zh-TW"/>
        </w:rPr>
      </w:pPr>
      <w:r>
        <w:rPr>
          <w:rFonts w:hint="eastAsia"/>
          <w:b/>
          <w:sz w:val="28"/>
          <w:lang w:eastAsia="zh-TW"/>
        </w:rPr>
        <w:t>人數表輸入</w:t>
      </w:r>
      <w:r>
        <w:rPr>
          <w:b/>
          <w:sz w:val="28"/>
          <w:lang w:eastAsia="zh-TW"/>
        </w:rPr>
        <w:t>系統（</w:t>
      </w:r>
      <w:r>
        <w:rPr>
          <w:b/>
          <w:sz w:val="28"/>
          <w:lang w:eastAsia="zh-TW"/>
        </w:rPr>
        <w:t>PHStatistics</w:t>
      </w:r>
      <w:r>
        <w:rPr>
          <w:b/>
          <w:sz w:val="28"/>
          <w:lang w:eastAsia="zh-TW"/>
        </w:rPr>
        <w:t>）</w:t>
      </w:r>
    </w:p>
    <w:p w14:paraId="441CE530" w14:textId="044A30DD" w:rsidR="00B375AE" w:rsidRDefault="00000000">
      <w:pPr>
        <w:jc w:val="center"/>
        <w:rPr>
          <w:lang w:eastAsia="zh-TW"/>
        </w:rPr>
      </w:pPr>
      <w:r>
        <w:rPr>
          <w:b/>
          <w:sz w:val="36"/>
          <w:lang w:eastAsia="zh-TW"/>
        </w:rPr>
        <w:t>操作問題</w:t>
      </w:r>
      <w:r>
        <w:rPr>
          <w:b/>
          <w:sz w:val="36"/>
          <w:lang w:eastAsia="zh-TW"/>
        </w:rPr>
        <w:t xml:space="preserve"> / </w:t>
      </w:r>
      <w:r>
        <w:rPr>
          <w:b/>
          <w:sz w:val="36"/>
          <w:lang w:eastAsia="zh-TW"/>
        </w:rPr>
        <w:t>系統錯誤回報單</w:t>
      </w:r>
    </w:p>
    <w:p w14:paraId="182F2588" w14:textId="4865362E" w:rsidR="00B375AE" w:rsidRDefault="00000000" w:rsidP="007C4A8F">
      <w:pPr>
        <w:jc w:val="center"/>
        <w:rPr>
          <w:rFonts w:hint="eastAsia"/>
          <w:lang w:eastAsia="zh-TW"/>
        </w:rPr>
      </w:pPr>
      <w:r>
        <w:rPr>
          <w:color w:val="595959"/>
          <w:sz w:val="20"/>
          <w:lang w:eastAsia="zh-TW"/>
        </w:rPr>
        <w:t>請詳細填寫下列欄位，以利資訊人員快速排除問題，謝謝您的協助！</w:t>
      </w:r>
    </w:p>
    <w:p w14:paraId="63BFA400" w14:textId="77777777" w:rsidR="00B375AE" w:rsidRDefault="00000000">
      <w:r>
        <w:rPr>
          <w:b/>
          <w:sz w:val="24"/>
        </w:rPr>
        <w:t>一、回報人資訊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118"/>
        <w:gridCol w:w="1701"/>
        <w:gridCol w:w="3118"/>
      </w:tblGrid>
      <w:tr w:rsidR="00B375AE" w14:paraId="6E2DEF9E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4A038CC9" w14:textId="77777777" w:rsidR="00B375AE" w:rsidRDefault="00000000">
            <w:r>
              <w:rPr>
                <w:b/>
              </w:rPr>
              <w:t>回報日期</w:t>
            </w:r>
          </w:p>
        </w:tc>
        <w:tc>
          <w:tcPr>
            <w:tcW w:w="3118" w:type="dxa"/>
            <w:vAlign w:val="center"/>
          </w:tcPr>
          <w:p w14:paraId="053CCD5F" w14:textId="77777777" w:rsidR="00B375AE" w:rsidRDefault="00B375AE"/>
        </w:tc>
        <w:tc>
          <w:tcPr>
            <w:tcW w:w="1701" w:type="dxa"/>
            <w:shd w:val="clear" w:color="auto" w:fill="F2F2F2"/>
            <w:vAlign w:val="center"/>
          </w:tcPr>
          <w:p w14:paraId="089F5A88" w14:textId="77777777" w:rsidR="00B375AE" w:rsidRDefault="00000000">
            <w:r>
              <w:rPr>
                <w:b/>
              </w:rPr>
              <w:t>回報人姓名</w:t>
            </w:r>
          </w:p>
        </w:tc>
        <w:tc>
          <w:tcPr>
            <w:tcW w:w="3118" w:type="dxa"/>
            <w:vAlign w:val="center"/>
          </w:tcPr>
          <w:p w14:paraId="6460BC8A" w14:textId="77777777" w:rsidR="00B375AE" w:rsidRDefault="00B375AE"/>
        </w:tc>
      </w:tr>
      <w:tr w:rsidR="00B375AE" w14:paraId="1EAB393F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734E7968" w14:textId="77777777" w:rsidR="00B375AE" w:rsidRDefault="00000000">
            <w:r>
              <w:rPr>
                <w:b/>
              </w:rPr>
              <w:t>所屬分校</w:t>
            </w:r>
            <w:r>
              <w:rPr>
                <w:b/>
              </w:rPr>
              <w:t>/</w:t>
            </w:r>
            <w:r>
              <w:rPr>
                <w:b/>
              </w:rPr>
              <w:t>單位</w:t>
            </w:r>
          </w:p>
        </w:tc>
        <w:tc>
          <w:tcPr>
            <w:tcW w:w="3118" w:type="dxa"/>
            <w:vAlign w:val="center"/>
          </w:tcPr>
          <w:p w14:paraId="2494721C" w14:textId="77777777" w:rsidR="00B375AE" w:rsidRDefault="00B375AE"/>
        </w:tc>
        <w:tc>
          <w:tcPr>
            <w:tcW w:w="1701" w:type="dxa"/>
            <w:shd w:val="clear" w:color="auto" w:fill="F2F2F2"/>
            <w:vAlign w:val="center"/>
          </w:tcPr>
          <w:p w14:paraId="6DEA623A" w14:textId="77777777" w:rsidR="00B375AE" w:rsidRDefault="00000000">
            <w:r>
              <w:rPr>
                <w:b/>
              </w:rPr>
              <w:t>職稱</w:t>
            </w:r>
            <w:r>
              <w:rPr>
                <w:b/>
              </w:rPr>
              <w:t>/</w:t>
            </w:r>
            <w:r>
              <w:rPr>
                <w:b/>
              </w:rPr>
              <w:t>角色</w:t>
            </w:r>
          </w:p>
        </w:tc>
        <w:tc>
          <w:tcPr>
            <w:tcW w:w="3118" w:type="dxa"/>
            <w:vAlign w:val="center"/>
          </w:tcPr>
          <w:p w14:paraId="53C744E7" w14:textId="77777777" w:rsidR="00B375AE" w:rsidRDefault="00B375AE"/>
        </w:tc>
      </w:tr>
      <w:tr w:rsidR="00B375AE" w14:paraId="5DB8FAC4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29BFEBDF" w14:textId="77777777" w:rsidR="00B375AE" w:rsidRDefault="00000000">
            <w:r>
              <w:rPr>
                <w:b/>
              </w:rPr>
              <w:t>聯絡電話</w:t>
            </w:r>
          </w:p>
        </w:tc>
        <w:tc>
          <w:tcPr>
            <w:tcW w:w="3118" w:type="dxa"/>
            <w:vAlign w:val="center"/>
          </w:tcPr>
          <w:p w14:paraId="42C89683" w14:textId="77777777" w:rsidR="00B375AE" w:rsidRDefault="00B375AE"/>
        </w:tc>
        <w:tc>
          <w:tcPr>
            <w:tcW w:w="1701" w:type="dxa"/>
            <w:shd w:val="clear" w:color="auto" w:fill="F2F2F2"/>
            <w:vAlign w:val="center"/>
          </w:tcPr>
          <w:p w14:paraId="24430AE4" w14:textId="77777777" w:rsidR="00B375AE" w:rsidRDefault="00000000">
            <w:r>
              <w:rPr>
                <w:b/>
              </w:rPr>
              <w:t>電子郵件</w:t>
            </w:r>
          </w:p>
        </w:tc>
        <w:tc>
          <w:tcPr>
            <w:tcW w:w="3118" w:type="dxa"/>
            <w:vAlign w:val="center"/>
          </w:tcPr>
          <w:p w14:paraId="3B058480" w14:textId="77777777" w:rsidR="00B375AE" w:rsidRDefault="00B375AE"/>
        </w:tc>
      </w:tr>
      <w:tr w:rsidR="00B375AE" w14:paraId="24ABF8AA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1C7909FF" w14:textId="77777777" w:rsidR="00B375AE" w:rsidRDefault="00000000">
            <w:r>
              <w:rPr>
                <w:b/>
              </w:rPr>
              <w:t>系統登入帳號</w:t>
            </w:r>
          </w:p>
        </w:tc>
        <w:tc>
          <w:tcPr>
            <w:tcW w:w="3118" w:type="dxa"/>
            <w:vAlign w:val="center"/>
          </w:tcPr>
          <w:p w14:paraId="6A81387A" w14:textId="77777777" w:rsidR="00B375AE" w:rsidRDefault="00B375AE"/>
        </w:tc>
        <w:tc>
          <w:tcPr>
            <w:tcW w:w="1701" w:type="dxa"/>
            <w:shd w:val="clear" w:color="auto" w:fill="F2F2F2"/>
            <w:vAlign w:val="center"/>
          </w:tcPr>
          <w:p w14:paraId="7A608D0A" w14:textId="77777777" w:rsidR="00B375AE" w:rsidRDefault="00000000">
            <w:r>
              <w:rPr>
                <w:b/>
              </w:rPr>
              <w:t>使用者角色</w:t>
            </w:r>
          </w:p>
        </w:tc>
        <w:tc>
          <w:tcPr>
            <w:tcW w:w="3118" w:type="dxa"/>
            <w:vAlign w:val="center"/>
          </w:tcPr>
          <w:p w14:paraId="650FA7F9" w14:textId="77777777" w:rsidR="00B375AE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 xml:space="preserve">一般會員　</w:t>
            </w: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 xml:space="preserve">分校人員　</w:t>
            </w: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>系統管理員</w:t>
            </w:r>
            <w:r>
              <w:rPr>
                <w:lang w:eastAsia="zh-TW"/>
              </w:rPr>
              <w:t>(Admin)</w:t>
            </w:r>
          </w:p>
        </w:tc>
      </w:tr>
    </w:tbl>
    <w:p w14:paraId="46DB10FB" w14:textId="2F9EB753" w:rsidR="00B375AE" w:rsidRDefault="00245CED">
      <w:pPr>
        <w:rPr>
          <w:b/>
          <w:sz w:val="24"/>
          <w:lang w:eastAsia="zh-TW"/>
        </w:rPr>
      </w:pPr>
      <w:r>
        <w:rPr>
          <w:rFonts w:hint="eastAsia"/>
          <w:b/>
          <w:sz w:val="24"/>
          <w:lang w:eastAsia="zh-TW"/>
        </w:rPr>
        <w:t>二</w:t>
      </w:r>
      <w:r>
        <w:rPr>
          <w:b/>
          <w:sz w:val="24"/>
        </w:rPr>
        <w:t>、發生環境</w:t>
      </w:r>
    </w:p>
    <w:tbl>
      <w:tblPr>
        <w:tblStyle w:val="aff2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701"/>
        <w:gridCol w:w="3119"/>
        <w:gridCol w:w="1692"/>
        <w:gridCol w:w="3127"/>
      </w:tblGrid>
      <w:tr w:rsidR="00B375AE" w14:paraId="497477C6" w14:textId="77777777" w:rsidTr="00555BF0">
        <w:trPr>
          <w:trHeight w:val="808"/>
        </w:trPr>
        <w:tc>
          <w:tcPr>
            <w:tcW w:w="1701" w:type="dxa"/>
            <w:shd w:val="clear" w:color="auto" w:fill="F2F2F2"/>
            <w:vAlign w:val="center"/>
          </w:tcPr>
          <w:p w14:paraId="5D27497E" w14:textId="77777777" w:rsidR="00B375AE" w:rsidRDefault="00000000">
            <w:r>
              <w:rPr>
                <w:b/>
              </w:rPr>
              <w:t>發生日期</w:t>
            </w:r>
            <w:r>
              <w:rPr>
                <w:b/>
              </w:rPr>
              <w:t>/</w:t>
            </w:r>
            <w:r>
              <w:rPr>
                <w:b/>
              </w:rPr>
              <w:t>時間</w:t>
            </w:r>
          </w:p>
        </w:tc>
        <w:tc>
          <w:tcPr>
            <w:tcW w:w="3119" w:type="dxa"/>
            <w:vAlign w:val="center"/>
          </w:tcPr>
          <w:p w14:paraId="473B5E95" w14:textId="77777777" w:rsidR="00B375AE" w:rsidRDefault="00B375AE"/>
        </w:tc>
        <w:tc>
          <w:tcPr>
            <w:tcW w:w="1692" w:type="dxa"/>
            <w:shd w:val="clear" w:color="auto" w:fill="F2F2F2"/>
            <w:vAlign w:val="center"/>
          </w:tcPr>
          <w:p w14:paraId="4BA864FA" w14:textId="77777777" w:rsidR="00B375AE" w:rsidRDefault="00000000">
            <w:r>
              <w:rPr>
                <w:b/>
              </w:rPr>
              <w:t>發生頻率</w:t>
            </w:r>
          </w:p>
        </w:tc>
        <w:tc>
          <w:tcPr>
            <w:tcW w:w="3127" w:type="dxa"/>
            <w:vAlign w:val="center"/>
          </w:tcPr>
          <w:p w14:paraId="1636A569" w14:textId="77777777" w:rsidR="00B375AE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 xml:space="preserve">每次都發生　</w:t>
            </w: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 xml:space="preserve">偶爾發生　</w:t>
            </w: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>僅發生一次</w:t>
            </w:r>
          </w:p>
        </w:tc>
      </w:tr>
      <w:tr w:rsidR="00B375AE" w14:paraId="438EEE4B" w14:textId="77777777" w:rsidTr="00555BF0">
        <w:trPr>
          <w:trHeight w:val="824"/>
        </w:trPr>
        <w:tc>
          <w:tcPr>
            <w:tcW w:w="1701" w:type="dxa"/>
            <w:shd w:val="clear" w:color="auto" w:fill="F2F2F2"/>
            <w:vAlign w:val="center"/>
          </w:tcPr>
          <w:p w14:paraId="1423BD7A" w14:textId="77777777" w:rsidR="00B375AE" w:rsidRDefault="00000000">
            <w:r>
              <w:rPr>
                <w:b/>
              </w:rPr>
              <w:t>使用瀏覽器</w:t>
            </w:r>
          </w:p>
        </w:tc>
        <w:tc>
          <w:tcPr>
            <w:tcW w:w="3119" w:type="dxa"/>
            <w:vAlign w:val="center"/>
          </w:tcPr>
          <w:p w14:paraId="3A289CEE" w14:textId="77777777" w:rsidR="00B375AE" w:rsidRDefault="00000000">
            <w:r>
              <w:t xml:space="preserve">□ Chrome □ Edge □ Firefox □ Safari </w:t>
            </w:r>
            <w:r>
              <w:t>版本：＿＿＿</w:t>
            </w:r>
          </w:p>
        </w:tc>
        <w:tc>
          <w:tcPr>
            <w:tcW w:w="1692" w:type="dxa"/>
            <w:shd w:val="clear" w:color="auto" w:fill="F2F2F2"/>
            <w:vAlign w:val="center"/>
          </w:tcPr>
          <w:p w14:paraId="4319255C" w14:textId="77777777" w:rsidR="00B375AE" w:rsidRDefault="00000000">
            <w:r>
              <w:rPr>
                <w:b/>
              </w:rPr>
              <w:t>作業系統</w:t>
            </w:r>
          </w:p>
        </w:tc>
        <w:tc>
          <w:tcPr>
            <w:tcW w:w="3127" w:type="dxa"/>
            <w:vAlign w:val="center"/>
          </w:tcPr>
          <w:p w14:paraId="36BB1E87" w14:textId="77777777" w:rsidR="00B375AE" w:rsidRDefault="00000000">
            <w:r>
              <w:t xml:space="preserve">□ Windows □ macOS □ </w:t>
            </w:r>
            <w:r>
              <w:t>行動裝置</w:t>
            </w:r>
          </w:p>
        </w:tc>
      </w:tr>
      <w:tr w:rsidR="00B375AE" w14:paraId="4D7847F3" w14:textId="77777777" w:rsidTr="00555BF0">
        <w:trPr>
          <w:trHeight w:val="388"/>
        </w:trPr>
        <w:tc>
          <w:tcPr>
            <w:tcW w:w="1701" w:type="dxa"/>
            <w:shd w:val="clear" w:color="auto" w:fill="F2F2F2"/>
            <w:vAlign w:val="center"/>
          </w:tcPr>
          <w:p w14:paraId="5D589780" w14:textId="77777777" w:rsidR="00B375AE" w:rsidRDefault="00000000">
            <w:r>
              <w:rPr>
                <w:b/>
              </w:rPr>
              <w:t>使用裝置</w:t>
            </w:r>
          </w:p>
        </w:tc>
        <w:tc>
          <w:tcPr>
            <w:tcW w:w="3119" w:type="dxa"/>
            <w:vAlign w:val="center"/>
          </w:tcPr>
          <w:p w14:paraId="2AB8E4B0" w14:textId="77777777" w:rsidR="00B375AE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>桌機</w:t>
            </w:r>
            <w:r>
              <w:rPr>
                <w:lang w:eastAsia="zh-TW"/>
              </w:rPr>
              <w:t>/</w:t>
            </w:r>
            <w:r>
              <w:rPr>
                <w:lang w:eastAsia="zh-TW"/>
              </w:rPr>
              <w:t xml:space="preserve">筆電　</w:t>
            </w: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 xml:space="preserve">平板　</w:t>
            </w: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>手機</w:t>
            </w:r>
          </w:p>
        </w:tc>
        <w:tc>
          <w:tcPr>
            <w:tcW w:w="1692" w:type="dxa"/>
            <w:shd w:val="clear" w:color="auto" w:fill="F2F2F2"/>
            <w:vAlign w:val="center"/>
          </w:tcPr>
          <w:p w14:paraId="122A0FF4" w14:textId="77777777" w:rsidR="00B375AE" w:rsidRDefault="00000000">
            <w:r>
              <w:rPr>
                <w:b/>
              </w:rPr>
              <w:t>網路環境</w:t>
            </w:r>
          </w:p>
        </w:tc>
        <w:tc>
          <w:tcPr>
            <w:tcW w:w="3127" w:type="dxa"/>
            <w:vAlign w:val="center"/>
          </w:tcPr>
          <w:p w14:paraId="72B2B936" w14:textId="77777777" w:rsidR="00B375AE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 xml:space="preserve">校內網路　</w:t>
            </w:r>
            <w:r>
              <w:rPr>
                <w:lang w:eastAsia="zh-TW"/>
              </w:rPr>
              <w:t xml:space="preserve">□ </w:t>
            </w:r>
            <w:r>
              <w:rPr>
                <w:lang w:eastAsia="zh-TW"/>
              </w:rPr>
              <w:t>外部網路</w:t>
            </w:r>
            <w:r>
              <w:rPr>
                <w:lang w:eastAsia="zh-TW"/>
              </w:rPr>
              <w:t>/VPN</w:t>
            </w:r>
          </w:p>
        </w:tc>
      </w:tr>
    </w:tbl>
    <w:p w14:paraId="1A6D0E85" w14:textId="77777777" w:rsidR="00B375AE" w:rsidRDefault="00B375AE">
      <w:pPr>
        <w:rPr>
          <w:lang w:eastAsia="zh-TW"/>
        </w:rPr>
      </w:pPr>
    </w:p>
    <w:p w14:paraId="64D2C49A" w14:textId="4C42DB78" w:rsidR="00B375AE" w:rsidRDefault="000C455F">
      <w:pPr>
        <w:rPr>
          <w:lang w:eastAsia="zh-TW"/>
        </w:rPr>
      </w:pPr>
      <w:r>
        <w:rPr>
          <w:rFonts w:hint="eastAsia"/>
          <w:b/>
          <w:sz w:val="24"/>
          <w:lang w:eastAsia="zh-TW"/>
        </w:rPr>
        <w:t>三</w:t>
      </w:r>
      <w:r>
        <w:rPr>
          <w:b/>
          <w:sz w:val="24"/>
          <w:lang w:eastAsia="zh-TW"/>
        </w:rPr>
        <w:t>、問題描述</w:t>
      </w:r>
    </w:p>
    <w:p w14:paraId="04CD424F" w14:textId="20F14DC3" w:rsidR="001A7EAE" w:rsidRDefault="00000000">
      <w:pPr>
        <w:rPr>
          <w:b/>
          <w:lang w:eastAsia="zh-TW"/>
        </w:rPr>
      </w:pPr>
      <w:r>
        <w:rPr>
          <w:b/>
          <w:lang w:eastAsia="zh-TW"/>
        </w:rPr>
        <w:t xml:space="preserve">1. </w:t>
      </w:r>
      <w:r>
        <w:rPr>
          <w:b/>
          <w:lang w:eastAsia="zh-TW"/>
        </w:rPr>
        <w:t>重現步驟（請依序說明您操作的每一步）：</w:t>
      </w:r>
    </w:p>
    <w:p w14:paraId="6440E46A" w14:textId="77777777" w:rsidR="001A7EAE" w:rsidRDefault="001A7EAE">
      <w:pPr>
        <w:rPr>
          <w:b/>
          <w:lang w:eastAsia="zh-TW"/>
        </w:rPr>
      </w:pPr>
      <w:r>
        <w:rPr>
          <w:b/>
          <w:lang w:eastAsia="zh-TW"/>
        </w:rPr>
        <w:br w:type="page"/>
      </w:r>
    </w:p>
    <w:p w14:paraId="3F3CD5F2" w14:textId="16D144E3" w:rsidR="001A7EAE" w:rsidRDefault="00245CED">
      <w:pPr>
        <w:rPr>
          <w:b/>
          <w:lang w:eastAsia="zh-TW"/>
        </w:rPr>
      </w:pPr>
      <w:r>
        <w:rPr>
          <w:rFonts w:hint="eastAsia"/>
          <w:b/>
          <w:lang w:eastAsia="zh-TW"/>
        </w:rPr>
        <w:lastRenderedPageBreak/>
        <w:t>2</w:t>
      </w:r>
      <w:r>
        <w:rPr>
          <w:b/>
          <w:lang w:eastAsia="zh-TW"/>
        </w:rPr>
        <w:t xml:space="preserve">. </w:t>
      </w:r>
      <w:r>
        <w:rPr>
          <w:b/>
          <w:lang w:eastAsia="zh-TW"/>
        </w:rPr>
        <w:t>實際結果（系統實際顯示</w:t>
      </w:r>
      <w:r>
        <w:rPr>
          <w:b/>
          <w:lang w:eastAsia="zh-TW"/>
        </w:rPr>
        <w:t>/</w:t>
      </w:r>
      <w:r>
        <w:rPr>
          <w:b/>
          <w:lang w:eastAsia="zh-TW"/>
        </w:rPr>
        <w:t>執行的結果，含錯誤訊息全文）：</w:t>
      </w:r>
    </w:p>
    <w:p w14:paraId="754C7BBF" w14:textId="77777777" w:rsidR="001A7EAE" w:rsidRDefault="001A7EAE">
      <w:pPr>
        <w:rPr>
          <w:b/>
          <w:lang w:eastAsia="zh-TW"/>
        </w:rPr>
      </w:pPr>
      <w:r>
        <w:rPr>
          <w:b/>
          <w:lang w:eastAsia="zh-TW"/>
        </w:rPr>
        <w:br w:type="page"/>
      </w:r>
    </w:p>
    <w:p w14:paraId="54977AE1" w14:textId="1A210BDC" w:rsidR="00B375AE" w:rsidRDefault="00245CED">
      <w:pPr>
        <w:rPr>
          <w:lang w:eastAsia="zh-TW"/>
        </w:rPr>
      </w:pPr>
      <w:r>
        <w:rPr>
          <w:rFonts w:hint="eastAsia"/>
          <w:b/>
          <w:lang w:eastAsia="zh-TW"/>
        </w:rPr>
        <w:lastRenderedPageBreak/>
        <w:t>3</w:t>
      </w:r>
      <w:r>
        <w:rPr>
          <w:b/>
          <w:lang w:eastAsia="zh-TW"/>
        </w:rPr>
        <w:t xml:space="preserve">. </w:t>
      </w:r>
      <w:r>
        <w:rPr>
          <w:b/>
          <w:lang w:eastAsia="zh-TW"/>
        </w:rPr>
        <w:t>其他補充說明：</w:t>
      </w:r>
    </w:p>
    <w:p w14:paraId="2DAD4097" w14:textId="77777777" w:rsidR="00B375AE" w:rsidRDefault="00B375AE">
      <w:pPr>
        <w:rPr>
          <w:lang w:eastAsia="zh-TW"/>
        </w:rPr>
      </w:pPr>
    </w:p>
    <w:p w14:paraId="1ADC926C" w14:textId="77777777" w:rsidR="001A7EAE" w:rsidRDefault="001A7EAE">
      <w:pPr>
        <w:rPr>
          <w:b/>
          <w:sz w:val="24"/>
          <w:lang w:eastAsia="zh-TW"/>
        </w:rPr>
      </w:pPr>
      <w:r>
        <w:rPr>
          <w:b/>
          <w:sz w:val="24"/>
          <w:lang w:eastAsia="zh-TW"/>
        </w:rPr>
        <w:br w:type="page"/>
      </w:r>
    </w:p>
    <w:p w14:paraId="6A93A783" w14:textId="57CF0802" w:rsidR="00B375AE" w:rsidRDefault="00F60872">
      <w:pPr>
        <w:rPr>
          <w:lang w:eastAsia="zh-TW"/>
        </w:rPr>
      </w:pPr>
      <w:r>
        <w:rPr>
          <w:rFonts w:hint="eastAsia"/>
          <w:b/>
          <w:sz w:val="24"/>
          <w:lang w:eastAsia="zh-TW"/>
        </w:rPr>
        <w:lastRenderedPageBreak/>
        <w:t>四</w:t>
      </w:r>
      <w:r>
        <w:rPr>
          <w:b/>
          <w:sz w:val="24"/>
          <w:lang w:eastAsia="zh-TW"/>
        </w:rPr>
        <w:t>、附件（建議附上，以利加速排查）</w:t>
      </w:r>
    </w:p>
    <w:p w14:paraId="130BA8A0" w14:textId="5BE3CF85" w:rsidR="00B375AE" w:rsidRDefault="00000000">
      <w:pPr>
        <w:rPr>
          <w:lang w:eastAsia="zh-TW"/>
        </w:rPr>
      </w:pPr>
      <w:r>
        <w:rPr>
          <w:lang w:eastAsia="zh-TW"/>
        </w:rPr>
        <w:t xml:space="preserve">□ </w:t>
      </w:r>
      <w:r>
        <w:rPr>
          <w:lang w:eastAsia="zh-TW"/>
        </w:rPr>
        <w:t xml:space="preserve">錯誤畫面截圖　</w:t>
      </w:r>
      <w:r>
        <w:rPr>
          <w:lang w:eastAsia="zh-TW"/>
        </w:rPr>
        <w:t xml:space="preserve">□ </w:t>
      </w:r>
      <w:r>
        <w:rPr>
          <w:lang w:eastAsia="zh-TW"/>
        </w:rPr>
        <w:t>匯入來源檔案（如</w:t>
      </w:r>
      <w:r>
        <w:rPr>
          <w:lang w:eastAsia="zh-TW"/>
        </w:rPr>
        <w:t xml:space="preserve"> Excel</w:t>
      </w:r>
      <w:r>
        <w:rPr>
          <w:lang w:eastAsia="zh-TW"/>
        </w:rPr>
        <w:t xml:space="preserve">）　</w:t>
      </w:r>
      <w:r>
        <w:rPr>
          <w:lang w:eastAsia="zh-TW"/>
        </w:rPr>
        <w:t xml:space="preserve">□ </w:t>
      </w:r>
      <w:r>
        <w:rPr>
          <w:lang w:eastAsia="zh-TW"/>
        </w:rPr>
        <w:t xml:space="preserve">操作錄影　</w:t>
      </w:r>
      <w:r>
        <w:rPr>
          <w:lang w:eastAsia="zh-TW"/>
        </w:rPr>
        <w:t xml:space="preserve">□ </w:t>
      </w:r>
      <w:r>
        <w:rPr>
          <w:lang w:eastAsia="zh-TW"/>
        </w:rPr>
        <w:t>瀏覽器主控台</w:t>
      </w:r>
      <w:r>
        <w:rPr>
          <w:lang w:eastAsia="zh-TW"/>
        </w:rPr>
        <w:t>(F12)</w:t>
      </w:r>
      <w:r>
        <w:rPr>
          <w:lang w:eastAsia="zh-TW"/>
        </w:rPr>
        <w:t xml:space="preserve">錯誤訊息　</w:t>
      </w:r>
      <w:r>
        <w:rPr>
          <w:lang w:eastAsia="zh-TW"/>
        </w:rPr>
        <w:t xml:space="preserve">□ </w:t>
      </w:r>
      <w:r>
        <w:rPr>
          <w:lang w:eastAsia="zh-TW"/>
        </w:rPr>
        <w:t>其他：</w:t>
      </w:r>
    </w:p>
    <w:sectPr w:rsidR="00B375AE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2160013">
    <w:abstractNumId w:val="8"/>
  </w:num>
  <w:num w:numId="2" w16cid:durableId="50201752">
    <w:abstractNumId w:val="6"/>
  </w:num>
  <w:num w:numId="3" w16cid:durableId="1521356602">
    <w:abstractNumId w:val="5"/>
  </w:num>
  <w:num w:numId="4" w16cid:durableId="20057140">
    <w:abstractNumId w:val="4"/>
  </w:num>
  <w:num w:numId="5" w16cid:durableId="1755323857">
    <w:abstractNumId w:val="7"/>
  </w:num>
  <w:num w:numId="6" w16cid:durableId="1042249604">
    <w:abstractNumId w:val="3"/>
  </w:num>
  <w:num w:numId="7" w16cid:durableId="2052338522">
    <w:abstractNumId w:val="2"/>
  </w:num>
  <w:num w:numId="8" w16cid:durableId="920261339">
    <w:abstractNumId w:val="1"/>
  </w:num>
  <w:num w:numId="9" w16cid:durableId="1621647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137"/>
    <w:rsid w:val="0006063C"/>
    <w:rsid w:val="000766E7"/>
    <w:rsid w:val="000C455F"/>
    <w:rsid w:val="0015074B"/>
    <w:rsid w:val="0017466F"/>
    <w:rsid w:val="001A7EAE"/>
    <w:rsid w:val="00245CED"/>
    <w:rsid w:val="0029639D"/>
    <w:rsid w:val="002E6670"/>
    <w:rsid w:val="00326F90"/>
    <w:rsid w:val="00555BF0"/>
    <w:rsid w:val="00654BD4"/>
    <w:rsid w:val="007C4A8F"/>
    <w:rsid w:val="00AA1D8D"/>
    <w:rsid w:val="00B375AE"/>
    <w:rsid w:val="00B47730"/>
    <w:rsid w:val="00CB0664"/>
    <w:rsid w:val="00F60872"/>
    <w:rsid w:val="00F930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1A65A4"/>
  <w14:defaultImageDpi w14:val="300"/>
  <w15:docId w15:val="{603C0108-54D4-4C8D-8E90-5CCEFDD61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軟正黑體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</cp:lastModifiedBy>
  <cp:revision>10</cp:revision>
  <dcterms:created xsi:type="dcterms:W3CDTF">2013-12-23T23:15:00Z</dcterms:created>
  <dcterms:modified xsi:type="dcterms:W3CDTF">2026-07-02T03:08:00Z</dcterms:modified>
  <cp:category/>
</cp:coreProperties>
</file>